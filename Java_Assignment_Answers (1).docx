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Assignment Answers</w:t>
      </w:r>
    </w:p>
    <w:p>
      <w:pPr>
        <w:pStyle w:val="Heading2"/>
      </w:pPr>
      <w:r>
        <w:t>1. What is Mutable String in Java? Explain with an example</w:t>
      </w:r>
    </w:p>
    <w:p>
      <w:r>
        <w:t>A mutable string is a string whose content can be changed after creation. In Java, String objects are immutable, but StringBuilder and StringBuffer are mutable.</w:t>
      </w:r>
    </w:p>
    <w:p>
      <w:r>
        <w:t>Example:</w:t>
        <w:br/>
        <w:t>StringBuilder sb = new StringBuilder("Hello");</w:t>
        <w:br/>
        <w:t>sb.append(" World");</w:t>
        <w:br/>
        <w:t>System.out.println(sb); // Hello World</w:t>
      </w:r>
    </w:p>
    <w:p>
      <w:pPr>
        <w:pStyle w:val="Heading2"/>
      </w:pPr>
      <w:r>
        <w:t>2. WAP to Reverse a String</w:t>
      </w:r>
    </w:p>
    <w:p>
      <w:r>
        <w:t>Input: "PWSKILLS"</w:t>
        <w:br/>
        <w:t>Output: "SLLIKSWP"</w:t>
        <w:br/>
        <w:br/>
        <w:t>Code:</w:t>
        <w:br/>
        <w:t>String str = "PWSKILLS";</w:t>
        <w:br/>
        <w:t>String rev = "";</w:t>
        <w:br/>
        <w:t>for(int i=str.length()-1;i&gt;=0;i--){</w:t>
        <w:br/>
        <w:t xml:space="preserve">    rev += str.charAt(i);</w:t>
        <w:br/>
        <w:t>}</w:t>
        <w:br/>
        <w:t>System.out.println(rev);</w:t>
      </w:r>
    </w:p>
    <w:p>
      <w:pPr>
        <w:pStyle w:val="Heading2"/>
      </w:pPr>
      <w:r>
        <w:t>3. WAP to Reverse a Sentence While Preserving Word Positions</w:t>
      </w:r>
    </w:p>
    <w:p>
      <w:r>
        <w:t>Input: Think Twice</w:t>
        <w:br/>
        <w:t>Output: kniht eciwt</w:t>
        <w:br/>
        <w:br/>
        <w:t>Code:</w:t>
        <w:br/>
        <w:t>String sentence = "Think Twice";</w:t>
        <w:br/>
        <w:t>String[] words = sentence.split(" ");</w:t>
        <w:br/>
        <w:t>for(String word : words){</w:t>
        <w:br/>
        <w:t xml:space="preserve">    String rev = new StringBuilder(word).reverse().toString().toLowerCase();</w:t>
        <w:br/>
        <w:t xml:space="preserve">    System.out.print(rev + " ");</w:t>
        <w:br/>
        <w:t>}</w:t>
      </w:r>
    </w:p>
    <w:p>
      <w:pPr>
        <w:pStyle w:val="Heading2"/>
      </w:pPr>
      <w:r>
        <w:t>4. WAP to Sort a String Alphabetically</w:t>
      </w:r>
    </w:p>
    <w:p>
      <w:r>
        <w:t>Code:</w:t>
        <w:br/>
        <w:t>String str = "PWSKILLS";</w:t>
        <w:br/>
        <w:t>char[] ch = str.toCharArray();</w:t>
        <w:br/>
        <w:t>java.util.Arrays.sort(ch);</w:t>
        <w:br/>
        <w:t>System.out.println(new String(ch));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